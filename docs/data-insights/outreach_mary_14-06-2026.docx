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Next-Best-Outreach for Mary</w:t>
      </w:r>
    </w:p>
    <w:p>
      <w:r>
        <w:rPr>
          <w:b w:val="0"/>
          <w:i/>
          <w:color w:val="707070"/>
          <w:sz w:val="19"/>
        </w:rPr>
        <w:t>Carbon8 - 1 opportunity cards - generated 2026-06-14 - PROVISIONAL (final once mailbox data is complete)</w:t>
      </w:r>
    </w:p>
    <w:p>
      <w:r>
        <w:rPr>
          <w:b/>
          <w:i w:val="0"/>
          <w:color w:val="1F497D"/>
        </w:rPr>
        <w:t xml:space="preserve">What changed since last time. </w:t>
      </w:r>
      <w:r>
        <w:rPr>
          <w:b w:val="0"/>
          <w:i w:val="0"/>
        </w:rPr>
        <w:t>The previous cards over-counted some categories because of how product tags were stored: cello and laminate finishing was being counted as "embellishment," which inflated that category. That is now fixed at the platform level, so every pitch below reads from corrected data.</w:t>
      </w:r>
    </w:p>
    <w:p>
      <w:r>
        <w:rPr>
          <w:b/>
          <w:i w:val="0"/>
          <w:color w:val="1F497D"/>
        </w:rPr>
        <w:t xml:space="preserve">You will see a lot of Hard Cover / casebound suggestions, and that is the finding, not a glitch. </w:t>
      </w:r>
      <w:r>
        <w:rPr>
          <w:b w:val="0"/>
          <w:i w:val="0"/>
        </w:rPr>
        <w:t xml:space="preserve">Once the tagging was clean, hard cover turned out to be the single biggest genuine gap across your book-and-finishing customers: they already buy embellishment, soft cover and finishing, but have not been sold casebound work, and customers with that exact profile take it up at 3 to 4 times the base rate. Each card tells you whether the pitch </w:t>
      </w:r>
      <w:r>
        <w:rPr>
          <w:b/>
          <w:i w:val="0"/>
        </w:rPr>
        <w:t>fits the customer's industry</w:t>
      </w:r>
      <w:r>
        <w:rPr>
          <w:b w:val="0"/>
          <w:i w:val="0"/>
        </w:rPr>
        <w:t xml:space="preserve"> (for example a property or trade-print client genuinely does books) or is </w:t>
      </w:r>
      <w:r>
        <w:rPr>
          <w:b/>
          <w:i w:val="0"/>
        </w:rPr>
        <w:t>purely statistical</w:t>
      </w:r>
      <w:r>
        <w:rPr>
          <w:b w:val="0"/>
          <w:i w:val="0"/>
        </w:rPr>
        <w:t xml:space="preserve"> (worth a look, no industry signal either way). Where a strong-looking pitch did not fit the customer's business, it is shown as </w:t>
      </w:r>
      <w:r>
        <w:rPr>
          <w:b/>
          <w:i w:val="0"/>
        </w:rPr>
        <w:t>"Not pitched"</w:t>
      </w:r>
      <w:r>
        <w:rPr>
          <w:b w:val="0"/>
          <w:i w:val="0"/>
        </w:rPr>
        <w:t xml:space="preserve"> with the reason, so you can see what the system set aside and why.</w:t>
      </w:r>
    </w:p>
    <w:p>
      <w:r>
        <w:rPr>
          <w:b/>
          <w:i w:val="0"/>
          <w:color w:val="707070"/>
        </w:rPr>
        <w:t xml:space="preserve">Note on contacts: </w:t>
      </w:r>
      <w:r>
        <w:rPr>
          <w:b w:val="0"/>
          <w:i/>
          <w:color w:val="707070"/>
          <w:sz w:val="18"/>
        </w:rPr>
        <w:t>there is no email mailbox connected for your accounts yet, so contact names and email timing may be missing or thin. Treat a blank contact as "not in our email data," not "no relationship," and confirm the decision-maker before reaching out.</w:t>
      </w:r>
    </w:p>
    <w:p>
      <w:pPr>
        <w:pStyle w:val="Heading1"/>
      </w:pPr>
      <w:r>
        <w:t>Section 1 - Opportunities</w:t>
      </w:r>
    </w:p>
    <w:p>
      <w:pPr>
        <w:pStyle w:val="IntenseQuote"/>
      </w:pPr>
      <w:r>
        <w:t>One card per customer. The numbers come straight from QuickBase order history; nothing is rounded up. Mark each one in the feedback line.</w:t>
      </w:r>
    </w:p>
    <w:p>
      <w:pPr>
        <w:pStyle w:val="Heading3"/>
      </w:pPr>
      <w:r>
        <w:rPr>
          <w:b w:val="0"/>
          <w:i w:val="0"/>
        </w:rPr>
        <w:t xml:space="preserve">1. Kathryn Green  </w:t>
      </w:r>
      <w:r>
        <w:rPr>
          <w:b/>
          <w:i w:val="0"/>
          <w:color w:val="707070"/>
          <w:sz w:val="20"/>
        </w:rPr>
        <w:t>[Creative Arts &amp; Design]</w:t>
      </w:r>
      <w:r>
        <w:rPr>
          <w:b w:val="0"/>
          <w:i/>
          <w:color w:val="707070"/>
          <w:sz w:val="18"/>
        </w:rPr>
        <w:t xml:space="preserve">   $2,514 in the last 12 months   (deck #22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Kecia O'Sullivan &lt;info@kathryngreen.com.au&gt; - confirm contact - stale &gt;90d (last active 2025-10-21)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(14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Creative Arts &amp; Design;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Overdue: last ordered 340 days ago; they typically reorder about every 38 days, so they're past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r>
        <w:br w:type="page"/>
      </w:r>
    </w:p>
    <w:p>
      <w:pPr>
        <w:pStyle w:val="Heading1"/>
      </w:pPr>
      <w:r>
        <w:t>Section 2 - Your major accounts</w:t>
      </w:r>
    </w:p>
    <w:p>
      <w:r>
        <w:rPr>
          <w:b w:val="0"/>
          <w:i w:val="0"/>
        </w:rPr>
        <w:t xml:space="preserve">Your 6 biggest accounts by revenue over the last 12 months. </w:t>
      </w:r>
      <w:r>
        <w:rPr>
          <w:b w:val="0"/>
          <w:i w:val="0"/>
        </w:rPr>
        <w:t xml:space="preserve">Most are well covered (5 buy their full range, no real gap), which is a good thing: these are relationships to protect. </w:t>
      </w:r>
      <w:r>
        <w:rPr>
          <w:b w:val="0"/>
          <w:i w:val="0"/>
        </w:rPr>
        <w:t>1 of them still have a genuine gap worth a conversation, listed first.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448"/>
            <w:shd w:val="clear" w:fill="D5E8F0"/>
            <w:vAlign w:val="center"/>
          </w:tcPr>
          <w:p>
            <w:r>
              <w:rPr>
                <w:b/>
                <w:sz w:val="16"/>
              </w:rPr>
              <w:t>Customer</w:t>
            </w:r>
          </w:p>
        </w:tc>
        <w:tc>
          <w:tcPr>
            <w:tcW w:type="dxa" w:w="1872"/>
            <w:shd w:val="clear" w:fill="D5E8F0"/>
            <w:vAlign w:val="center"/>
          </w:tcPr>
          <w:p>
            <w:r>
              <w:rPr>
                <w:b/>
                <w:sz w:val="16"/>
              </w:rPr>
              <w:t>Industry</w:t>
            </w:r>
          </w:p>
        </w:tc>
        <w:tc>
          <w:tcPr>
            <w:tcW w:type="dxa" w:w="1512"/>
            <w:shd w:val="clear" w:fill="D5E8F0"/>
            <w:vAlign w:val="center"/>
          </w:tcPr>
          <w:p>
            <w:r>
              <w:rPr>
                <w:b/>
                <w:sz w:val="16"/>
              </w:rPr>
              <w:t>12-mo revenue</w:t>
            </w:r>
          </w:p>
        </w:tc>
        <w:tc>
          <w:tcPr>
            <w:tcW w:type="dxa" w:w="1440"/>
            <w:shd w:val="clear" w:fill="D5E8F0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096"/>
            <w:shd w:val="clear" w:fill="D5E8F0"/>
            <w:vAlign w:val="center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Merci Management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Creative Arts &amp; Design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$17,001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Wide Format (fits Creative Arts &amp; Design (43%))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Maui Jim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Retail &amp; POS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$209,549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Q Report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Corporate &amp; Professional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$62,722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Centuria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$59,565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Urban Purveyor Group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Hospitality Food &amp; Beverage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$42,896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Aje Wholesaling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Luxury Brands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$20,115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</w:tbl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