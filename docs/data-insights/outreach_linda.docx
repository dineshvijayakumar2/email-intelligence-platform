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Next-Best-Outreach for Linda</w:t>
      </w:r>
    </w:p>
    <w:p>
      <w:r>
        <w:rPr>
          <w:b w:val="0"/>
          <w:i/>
          <w:color w:val="707070"/>
          <w:sz w:val="19"/>
        </w:rPr>
        <w:t>Carbon8 - 14 opportunity cards - generated 2026-06-14 - PROVISIONAL (final once mailbox data is complete)</w:t>
      </w:r>
    </w:p>
    <w:p>
      <w:r>
        <w:rPr>
          <w:b/>
          <w:i w:val="0"/>
          <w:color w:val="1F497D"/>
        </w:rPr>
        <w:t xml:space="preserve">What changed since last time. </w:t>
      </w:r>
      <w:r>
        <w:rPr>
          <w:b w:val="0"/>
          <w:i w:val="0"/>
        </w:rPr>
        <w:t>The previous cards over-counted some categories because of how product tags were stored: cello and laminate finishing was being counted as "embellishment," which inflated that category. That is now fixed at the platform level, so every pitch below reads from corrected data.</w:t>
      </w:r>
    </w:p>
    <w:p>
      <w:r>
        <w:rPr>
          <w:b/>
          <w:i w:val="0"/>
          <w:color w:val="1F497D"/>
        </w:rPr>
        <w:t xml:space="preserve">You will see a lot of Hard Cover / casebound suggestions, and that is the finding, not a glitch. </w:t>
      </w:r>
      <w:r>
        <w:rPr>
          <w:b w:val="0"/>
          <w:i w:val="0"/>
        </w:rPr>
        <w:t xml:space="preserve">Once the tagging was clean, hard cover turned out to be the single biggest genuine gap across your book-and-finishing customers: they already buy embellishment, soft cover and finishing, but have not been sold casebound work, and customers with that exact profile take it up at 3 to 4 times the base rate. Each card tells you whether the pitch </w:t>
      </w:r>
      <w:r>
        <w:rPr>
          <w:b/>
          <w:i w:val="0"/>
        </w:rPr>
        <w:t>fits the customer's industry</w:t>
      </w:r>
      <w:r>
        <w:rPr>
          <w:b w:val="0"/>
          <w:i w:val="0"/>
        </w:rPr>
        <w:t xml:space="preserve"> (for example a property or trade-print client genuinely does books) or is </w:t>
      </w:r>
      <w:r>
        <w:rPr>
          <w:b/>
          <w:i w:val="0"/>
        </w:rPr>
        <w:t>purely statistical</w:t>
      </w:r>
      <w:r>
        <w:rPr>
          <w:b w:val="0"/>
          <w:i w:val="0"/>
        </w:rPr>
        <w:t xml:space="preserve"> (worth a look, no industry signal either way). Where a strong-looking pitch did not fit the customer's business, it is shown as </w:t>
      </w:r>
      <w:r>
        <w:rPr>
          <w:b/>
          <w:i w:val="0"/>
        </w:rPr>
        <w:t>"Not pitched"</w:t>
      </w:r>
      <w:r>
        <w:rPr>
          <w:b w:val="0"/>
          <w:i w:val="0"/>
        </w:rPr>
        <w:t xml:space="preserve"> with the reason, so you can see what the system set aside and why.</w:t>
      </w:r>
    </w:p>
    <w:p>
      <w:pPr>
        <w:pStyle w:val="Heading1"/>
      </w:pPr>
      <w:r>
        <w:t>Section 1 - Opportunities</w:t>
      </w:r>
    </w:p>
    <w:p>
      <w:pPr>
        <w:pStyle w:val="IntenseQuote"/>
      </w:pPr>
      <w:r>
        <w:t>One card per customer. The numbers come straight from QuickBase order history; nothing is rounded up. Mark each one in the feedback line.</w:t>
      </w:r>
    </w:p>
    <w:p>
      <w:pPr>
        <w:pStyle w:val="Heading3"/>
      </w:pPr>
      <w:r>
        <w:rPr>
          <w:b w:val="0"/>
          <w:i w:val="0"/>
        </w:rPr>
        <w:t xml:space="preserve">1. Better Built Homes  </w:t>
      </w:r>
      <w:r>
        <w:rPr>
          <w:b/>
          <w:i w:val="0"/>
          <w:color w:val="707070"/>
          <w:sz w:val="20"/>
        </w:rPr>
        <w:t>[Property &amp; Real Estate]</w:t>
      </w:r>
      <w:r>
        <w:rPr>
          <w:b w:val="0"/>
          <w:i/>
          <w:color w:val="707070"/>
          <w:sz w:val="18"/>
        </w:rPr>
        <w:t xml:space="preserve">   $2,930 in the last 12 months   (deck #4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Demi Patsiokostas &lt;demi@betterbuilthomes.com.au&gt; - confirm contact - stale &gt;90d (last active 2024-03-20)</w:t>
      </w:r>
    </w:p>
    <w:p>
      <w:r>
        <w:rPr>
          <w:b/>
          <w:i w:val="0"/>
          <w:color w:val="B56A00"/>
          <w:sz w:val="18"/>
        </w:rPr>
        <w:t xml:space="preserve">   Note: </w:t>
      </w:r>
      <w:r>
        <w:rPr>
          <w:b w:val="0"/>
          <w:i/>
          <w:color w:val="707070"/>
          <w:sz w:val="18"/>
        </w:rPr>
        <w:t>value contact (demi@betterbuilthomes.com.au) is NOT the loudest contact (demi.p@betterbuilthomes.com.au, 87 emails) - pitch to value, not volume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(12 jobs) but has 0 jobs in hard cover books.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Property &amp; Real Estate firms regularly buy Hard Cover Books (32%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overdue - 258d since last order vs p90 gap 74d; approaching Jul seasonal peak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2. All Print Matters  </w:t>
      </w:r>
      <w:r>
        <w:rPr>
          <w:b/>
          <w:i w:val="0"/>
          <w:color w:val="707070"/>
          <w:sz w:val="20"/>
        </w:rPr>
        <w:t>[Trade Printers]</w:t>
      </w:r>
      <w:r>
        <w:rPr>
          <w:b w:val="0"/>
          <w:i/>
          <w:color w:val="707070"/>
          <w:sz w:val="18"/>
        </w:rPr>
        <w:t xml:space="preserve">   $1,962 in the last 12 months   (deck #9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Tony Tanner &lt;tonyt@allprintmatters.com.au&gt; - active (last active 2026-05-31)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(11 jobs) but has 0 jobs in hard cover books.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Trade Printers firms regularly buy Hard Cover Books (28%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due soon - 43d since last order vs p50 gap 10d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3. Plus Agency  </w:t>
      </w:r>
      <w:r>
        <w:rPr>
          <w:b/>
          <w:i w:val="0"/>
          <w:color w:val="707070"/>
          <w:sz w:val="20"/>
        </w:rPr>
        <w:t>[Property &amp; Real Estate]</w:t>
      </w:r>
      <w:r>
        <w:rPr>
          <w:b w:val="0"/>
          <w:i/>
          <w:color w:val="707070"/>
          <w:sz w:val="18"/>
        </w:rPr>
        <w:t xml:space="preserve">   $1,855 in the last 12 months   (deck #16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Fiona Yang &lt;fiona.yang@plusagency.com.au&gt; - confirm contact - stale &gt;90d (no email activity on record)</w:t>
      </w:r>
    </w:p>
    <w:p>
      <w:r>
        <w:rPr>
          <w:b/>
          <w:i w:val="0"/>
          <w:color w:val="B56A00"/>
          <w:sz w:val="18"/>
        </w:rPr>
        <w:t xml:space="preserve">   Note: </w:t>
      </w:r>
      <w:r>
        <w:rPr>
          <w:b w:val="0"/>
          <w:i/>
          <w:color w:val="707070"/>
          <w:sz w:val="18"/>
        </w:rPr>
        <w:t>value contact (fiona.yang@plusagency.com.au) is NOT the loudest contact (marketing@plusagency.com.au, 1 emails) - pitch to value, not volume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Soft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80% of customers who buy Hard Cover Books also buy Soft Cover Books, about 2.9 times more likely than the average customer (28% normally). Buys hard cover books (2 jobs) but has 0 jobs in soft cover books.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Neutral fit - Soft Cover Books carries no strong industry signal for Property &amp; Real Estate; pitched on the statistics.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due soon - 286d since last order vs p50 gap 219d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4. J A Wales Printing  </w:t>
      </w:r>
      <w:r>
        <w:rPr>
          <w:b/>
          <w:i w:val="0"/>
          <w:color w:val="707070"/>
          <w:sz w:val="20"/>
        </w:rPr>
        <w:t>[Trade Printers]</w:t>
      </w:r>
      <w:r>
        <w:rPr>
          <w:b w:val="0"/>
          <w:i/>
          <w:color w:val="707070"/>
          <w:sz w:val="18"/>
        </w:rPr>
        <w:t xml:space="preserve">   $10,686 in the last 12 months   (deck #18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Justin Bevan &lt;justin@jawales.com.au&gt; - active (last active 2026-06-02)</w:t>
      </w:r>
    </w:p>
    <w:p>
      <w:r>
        <w:rPr>
          <w:b/>
          <w:i w:val="0"/>
          <w:color w:val="B56A00"/>
          <w:sz w:val="18"/>
        </w:rPr>
        <w:t xml:space="preserve">   Note: </w:t>
      </w:r>
      <w:r>
        <w:rPr>
          <w:b w:val="0"/>
          <w:i/>
          <w:color w:val="707070"/>
          <w:sz w:val="18"/>
        </w:rPr>
        <w:t>value contact (justin@jawales.com.au) is NOT the loudest contact (warren@jawales.com.au, 86 emails) - pitch to value, not volume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(8 jobs) but has 0 jobs in hard cover books.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Trade Printers firms regularly buy Hard Cover Books (28%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in cadence - 13d since last order, under p50 gap 16d; no strong reorder signal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5. The One Centre  </w:t>
      </w:r>
      <w:r>
        <w:rPr>
          <w:b/>
          <w:i w:val="0"/>
          <w:color w:val="707070"/>
          <w:sz w:val="20"/>
        </w:rPr>
        <w:t>[Creative Arts &amp; Design]</w:t>
      </w:r>
      <w:r>
        <w:rPr>
          <w:b w:val="0"/>
          <w:i/>
          <w:color w:val="707070"/>
          <w:sz w:val="18"/>
        </w:rPr>
        <w:t xml:space="preserve">   $201 in the last 12 months   (deck #27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Katie Molloy &lt;katie.molloy@theonecentre.com&gt; - confirm contact - stale &gt;90d (last active 2025-11-27)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(4 jobs) but has 0 jobs in hard cover books.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Neutral fit - Hard Cover Books carries no strong industry signal for Creative Arts &amp; Design; pitched on the statistics.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due soon - 328d since last order vs p50 gap 69d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6. Total Property Group  </w:t>
      </w:r>
      <w:r>
        <w:rPr>
          <w:b/>
          <w:i w:val="0"/>
          <w:color w:val="707070"/>
          <w:sz w:val="20"/>
        </w:rPr>
        <w:t>[Property &amp; Real Estate]</w:t>
      </w:r>
      <w:r>
        <w:rPr>
          <w:b w:val="0"/>
          <w:i/>
          <w:color w:val="707070"/>
          <w:sz w:val="18"/>
        </w:rPr>
        <w:t xml:space="preserve">   $6,334 in the last 12 months   (deck #28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Maddy Weir &lt;m.weir@totalpropertygroup.com.au&gt; - confirm contact - stale &gt;90d (no email activity on record)</w:t>
      </w:r>
    </w:p>
    <w:p>
      <w:r>
        <w:rPr>
          <w:b/>
          <w:i w:val="0"/>
          <w:color w:val="B56A00"/>
          <w:sz w:val="18"/>
        </w:rPr>
        <w:t xml:space="preserve">   Note: </w:t>
      </w:r>
      <w:r>
        <w:rPr>
          <w:b w:val="0"/>
          <w:i/>
          <w:color w:val="707070"/>
          <w:sz w:val="18"/>
        </w:rPr>
        <w:t>value contact (m.weir@totalpropertygroup.com.au) is NOT the loudest contact (c.woods@totalpropertygroup.com.au, 56 emails) - pitch to value, not volume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(2 jobs) but has 0 jobs in hard cover books.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Property &amp; Real Estate firms regularly buy Hard Cover Books (32%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due soon - 317d since last order vs p50 gap 210d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7. The Horse  </w:t>
      </w:r>
      <w:r>
        <w:rPr>
          <w:b/>
          <w:i w:val="0"/>
          <w:color w:val="707070"/>
          <w:sz w:val="20"/>
        </w:rPr>
        <w:t>[Luxury Brands]</w:t>
      </w:r>
      <w:r>
        <w:rPr>
          <w:b w:val="0"/>
          <w:i/>
          <w:color w:val="707070"/>
          <w:sz w:val="18"/>
        </w:rPr>
        <w:t xml:space="preserve">   $13,769 in the last 12 months   (deck #29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Kasey McKillop &lt;kasey@thehorse.com.au&gt; - active (last active 2026-06-11)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(2 jobs) but has 0 jobs in hard cover books.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Luxury Brands firms regularly buy Hard Cover Books (27%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in cadence - 14d since last order, under p50 gap 27d; no strong reorder signal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8. BCH#1 Pty Ltd T/A 1st City Real Estate Group  </w:t>
      </w:r>
      <w:r>
        <w:rPr>
          <w:b/>
          <w:i w:val="0"/>
          <w:color w:val="707070"/>
          <w:sz w:val="20"/>
        </w:rPr>
        <w:t>[Property &amp; Real Estate]</w:t>
      </w:r>
      <w:r>
        <w:rPr>
          <w:b w:val="0"/>
          <w:i/>
          <w:color w:val="707070"/>
          <w:sz w:val="18"/>
        </w:rPr>
        <w:t xml:space="preserve">   $11,583 in the last 12 months   (deck #32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Ashlee Hasemer &lt;ashlee.hasemer@1stcity.com.au&gt; - active (last active 2026-04-23)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(2 jobs) but has 0 jobs in hard cover books.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Property &amp; Real Estate firms regularly buy Hard Cover Books (32%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overdue - 72d since last order vs p90 gap 40d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9. Freelancer International Pty Ltd  </w:t>
      </w:r>
      <w:r>
        <w:rPr>
          <w:b/>
          <w:i w:val="0"/>
          <w:color w:val="707070"/>
          <w:sz w:val="20"/>
        </w:rPr>
        <w:t>[Corporate &amp; Professional]</w:t>
      </w:r>
      <w:r>
        <w:rPr>
          <w:b w:val="0"/>
          <w:i/>
          <w:color w:val="707070"/>
          <w:sz w:val="18"/>
        </w:rPr>
        <w:t xml:space="preserve">   $2,279 in the last 12 months   (deck #33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Evan Minh &lt;eminh@freelancer.com&gt; - active (last active 2026-03-31)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(8 jobs) but has 0 jobs in hard cover books.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Neutral fit - Hard Cover Books carries no strong industry signal for Corporate &amp; Professional; pitched on the statistics.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due soon - 72d since last order vs p50 gap 42d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10. Ideate Co  </w:t>
      </w:r>
      <w:r>
        <w:rPr>
          <w:b/>
          <w:i w:val="0"/>
          <w:color w:val="707070"/>
          <w:sz w:val="20"/>
        </w:rPr>
        <w:t>[unknown (no industry filter applied)]</w:t>
      </w:r>
      <w:r>
        <w:rPr>
          <w:b w:val="0"/>
          <w:i/>
          <w:color w:val="707070"/>
          <w:sz w:val="18"/>
        </w:rPr>
        <w:t xml:space="preserve">   $5,197 in the last 12 months   (deck #40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Eddie Fernandez &lt;eddie.fernandez@ideateco.com.au&gt; - active (last active 2026-05-26)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Design Services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92% of customers who buy Soft Cover Books also buy Design Services, about 1.1 times more likely than the average customer (86% normally). Buys soft cover books (2 jobs) but has 0 jobs in design services.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No industry on file - clean statistical pitch, no industry-fit claim (filter skipped).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overdue - 70d since last order vs p90 gap 39d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11. Mulpha  </w:t>
      </w:r>
      <w:r>
        <w:rPr>
          <w:b/>
          <w:i w:val="0"/>
          <w:color w:val="707070"/>
          <w:sz w:val="20"/>
        </w:rPr>
        <w:t>[Property &amp; Real Estate]</w:t>
      </w:r>
      <w:r>
        <w:rPr>
          <w:b w:val="0"/>
          <w:i/>
          <w:color w:val="707070"/>
          <w:sz w:val="18"/>
        </w:rPr>
        <w:t xml:space="preserve">   $203 in the last 12 months   (deck #43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MALEEA FINNEMORE &lt;mfinnemore@mulpha.com.au&gt; - confirm contact - stale &gt;90d (no email activity on record)</w:t>
      </w:r>
    </w:p>
    <w:p>
      <w:r>
        <w:rPr>
          <w:b/>
          <w:i w:val="0"/>
          <w:color w:val="B56A00"/>
          <w:sz w:val="18"/>
        </w:rPr>
        <w:t xml:space="preserve">   Note: </w:t>
      </w:r>
      <w:r>
        <w:rPr>
          <w:b w:val="0"/>
          <w:i/>
          <w:color w:val="707070"/>
          <w:sz w:val="18"/>
        </w:rPr>
        <w:t>value contact (mfinnemore@mulpha.com.au) is NOT the loudest contact (angela.ha@mulpha.com.au, 21 emails) - pitch to value, not volume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(3 jobs) but has 0 jobs in hard cover books.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Property &amp; Real Estate firms regularly buy Hard Cover Books (32%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due soon - 226d since last order vs p50 gap 184d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12. Ignite Projects  </w:t>
      </w:r>
      <w:r>
        <w:rPr>
          <w:b/>
          <w:i w:val="0"/>
          <w:color w:val="707070"/>
          <w:sz w:val="20"/>
        </w:rPr>
        <w:t>[Property &amp; Real Estate]</w:t>
      </w:r>
      <w:r>
        <w:rPr>
          <w:b w:val="0"/>
          <w:i/>
          <w:color w:val="707070"/>
          <w:sz w:val="18"/>
        </w:rPr>
        <w:t xml:space="preserve">   $5,555 in the last 12 months   (deck #46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kate Fitzhenry &lt;kate@igniteprojects.net.au&gt; - active (last active 2026-03-18)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(2 jobs) but has 0 jobs in hard cover books.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Property &amp; Real Estate firms regularly buy Hard Cover Books (32%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in cadence - 235d since last order, under p50 gap 734d; no strong reorder signal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13. Cheddar Pocket  </w:t>
      </w:r>
      <w:r>
        <w:rPr>
          <w:b/>
          <w:i w:val="0"/>
          <w:color w:val="707070"/>
          <w:sz w:val="20"/>
        </w:rPr>
        <w:t>[unknown (no industry filter applied)]</w:t>
      </w:r>
      <w:r>
        <w:rPr>
          <w:b w:val="0"/>
          <w:i/>
          <w:color w:val="707070"/>
          <w:sz w:val="18"/>
        </w:rPr>
        <w:t xml:space="preserve">   $4,822 in the last 12 months   (deck #47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no QB-won value contact identified - confirm decision-maker before outreach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Design Services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88% of customers who buy Flat Sheets also buy Design Services, about 1.0 times more likely than the average customer (86% normally). Buys flat sheets (4 jobs) but has 0 jobs in design services.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No industry on file - clean statistical pitch, no industry-fit claim (filter skipped).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overdue - 205d since last order vs p90 gap 31d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14. Sterling Black  </w:t>
      </w:r>
      <w:r>
        <w:rPr>
          <w:b/>
          <w:i w:val="0"/>
          <w:color w:val="707070"/>
          <w:sz w:val="20"/>
        </w:rPr>
        <w:t>[Advertising &amp; Marketing]</w:t>
      </w:r>
      <w:r>
        <w:rPr>
          <w:b w:val="0"/>
          <w:i/>
          <w:color w:val="707070"/>
          <w:sz w:val="18"/>
        </w:rPr>
        <w:t xml:space="preserve">   $280 in the last 12 months   (deck #48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Lucy Liddle &lt;lliddle@sterlingblack.com.au&gt; - confirm contact - stale &gt;90d (last active 2023-03-17)</w:t>
      </w:r>
    </w:p>
    <w:p>
      <w:r>
        <w:rPr>
          <w:b/>
          <w:i w:val="0"/>
          <w:color w:val="B56A00"/>
          <w:sz w:val="18"/>
        </w:rPr>
        <w:t xml:space="preserve">   Note: </w:t>
      </w:r>
      <w:r>
        <w:rPr>
          <w:b w:val="0"/>
          <w:i/>
          <w:color w:val="707070"/>
          <w:sz w:val="18"/>
        </w:rPr>
        <w:t>value contact (lliddle@sterlingblack.com.au) is NOT the loudest contact (gbruce@sterlingblack.com, 15 emails) - pitch to value, not volume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(4 jobs) but has 0 jobs in hard cover books.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Advertising &amp; Marketing firms regularly buy Hard Cover Books (26%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in cadence - 181d since last order, under p50 gap 251d; no strong reorder signal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r>
        <w:br w:type="page"/>
      </w:r>
    </w:p>
    <w:p>
      <w:pPr>
        <w:pStyle w:val="Heading1"/>
      </w:pPr>
      <w:r>
        <w:t>Section 2 - Your major accounts</w:t>
      </w:r>
    </w:p>
    <w:p>
      <w:r>
        <w:rPr>
          <w:b w:val="0"/>
          <w:i w:val="0"/>
        </w:rPr>
        <w:t xml:space="preserve">Your 30 biggest accounts by revenue over the last 12 months. </w:t>
      </w:r>
      <w:r>
        <w:rPr>
          <w:b w:val="0"/>
          <w:i w:val="0"/>
        </w:rPr>
        <w:t xml:space="preserve">Most are well covered (21 buy their full range, no real gap), which is a good thing: these are relationships to protect. </w:t>
      </w:r>
      <w:r>
        <w:rPr>
          <w:b w:val="0"/>
          <w:i w:val="0"/>
        </w:rPr>
        <w:t>9 of them still have a genuine gap worth a conversation, listed first.</w:t>
      </w:r>
    </w:p>
    <w:p>
      <w:r>
        <w:rPr>
          <w:b/>
          <w:i w:val="0"/>
          <w:color w:val="1B7F3B"/>
        </w:rPr>
        <w:t xml:space="preserve">Smart catch: </w:t>
      </w:r>
      <w:r>
        <w:rPr>
          <w:b w:val="0"/>
          <w:i w:val="0"/>
        </w:rPr>
        <w:t>for Camilla (Luxury Brands), the system swapped a generic Design Services suggestion for Wide Format, which is what Luxury Brands clients actually buy.</w:t>
      </w:r>
    </w:p>
    <w:p>
      <w:r>
        <w:rPr>
          <w:b/>
          <w:i w:val="0"/>
          <w:color w:val="1B7F3B"/>
        </w:rPr>
        <w:t xml:space="preserve">Smart catch: </w:t>
      </w:r>
      <w:r>
        <w:rPr>
          <w:b w:val="0"/>
          <w:i w:val="0"/>
        </w:rPr>
        <w:t>for Digital Transformation Agency (Government &amp; NFP), the system swapped a generic Design Services suggestion for Wide Format, which is what Government &amp; NFP clients actually buy.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94"/>
        <w:gridCol w:w="2094"/>
        <w:gridCol w:w="2094"/>
        <w:gridCol w:w="2094"/>
        <w:gridCol w:w="2094"/>
      </w:tblGrid>
      <w:tr>
        <w:tc>
          <w:tcPr>
            <w:tcW w:type="dxa" w:w="2448"/>
            <w:shd w:val="clear" w:fill="D5E8F0"/>
            <w:vAlign w:val="center"/>
          </w:tcPr>
          <w:p>
            <w:r>
              <w:rPr>
                <w:b/>
                <w:sz w:val="16"/>
              </w:rPr>
              <w:t>Customer</w:t>
            </w:r>
          </w:p>
        </w:tc>
        <w:tc>
          <w:tcPr>
            <w:tcW w:type="dxa" w:w="1872"/>
            <w:shd w:val="clear" w:fill="D5E8F0"/>
            <w:vAlign w:val="center"/>
          </w:tcPr>
          <w:p>
            <w:r>
              <w:rPr>
                <w:b/>
                <w:sz w:val="16"/>
              </w:rPr>
              <w:t>Industry</w:t>
            </w:r>
          </w:p>
        </w:tc>
        <w:tc>
          <w:tcPr>
            <w:tcW w:type="dxa" w:w="1512"/>
            <w:shd w:val="clear" w:fill="D5E8F0"/>
            <w:vAlign w:val="center"/>
          </w:tcPr>
          <w:p>
            <w:r>
              <w:rPr>
                <w:b/>
                <w:sz w:val="16"/>
              </w:rPr>
              <w:t>12-mo revenue</w:t>
            </w:r>
          </w:p>
        </w:tc>
        <w:tc>
          <w:tcPr>
            <w:tcW w:type="dxa" w:w="1440"/>
            <w:shd w:val="clear" w:fill="D5E8F0"/>
            <w:vAlign w:val="center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3096"/>
            <w:shd w:val="clear" w:fill="D5E8F0"/>
            <w:vAlign w:val="center"/>
          </w:tcPr>
          <w:p>
            <w:r>
              <w:rPr>
                <w:b/>
                <w:sz w:val="16"/>
              </w:rPr>
              <w:t>Note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CHERY MOTORS | OMODA | JAECOO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Industrial &amp; Manufacturing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$43,155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Soft Cover Books (neutral for Industrial &amp; Manufacturing)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Civiq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Industrial &amp; Manufacturing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$24,565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Wide Format (fits Industrial &amp; Manufacturing (50%))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Camilla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Luxury Brands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$22,882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Wide Format (fits Luxury Brands (40%))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Digital Transformation Agency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Government &amp; NFP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$22,608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Wide Format (fits Government &amp; NFP (42%))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Melrose Park PP UJV 1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$21,949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Design Services (neutral for Property &amp; Real Estate)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Sabbia Gallery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Creative Arts &amp; Design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$19,094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Wide Format (fits Creative Arts &amp; Design (43%))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Fortis Development Group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$17,008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Design Services (neutral for Property &amp; Real Estate)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Holmes &amp; Fallon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Luxury Brands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$14,761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Wide Format (fits Luxury Brands (40%))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The Horse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Luxury Brands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$13,769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Hard Cover Books (fits Luxury Brands (27%))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The Property Agency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$374,304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Rare ID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$211,635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Studio Odea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$175,263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Sekisui House Services (NSW) Pty Limited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$147,891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Frost Design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$145,098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Mirvac Projects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$123,595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Meriton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$75,919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James Creative Agency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$73,946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Metropolis Agency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$57,172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Brand &amp; Co.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$56,752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Landmark Group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$56,468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Boston Marketing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$35,343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Armadillo &amp; Co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Retail &amp; POS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$31,458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DROGA5 AUSTRALIA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Advertising &amp; Marketing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$28,070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Colliers International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$19,432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Charles Lloyd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$13,659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Buildcorp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$13,528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Ralph Lauren Australia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Retail &amp; POS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$37,280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Monaco Property Group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$21,695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Walker Group Holdings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$20,035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Lincoln Place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$19,551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</w:tbl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